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666" w:rsidRPr="007F2666" w:rsidRDefault="007F2666">
      <w:pPr>
        <w:rPr>
          <w:rFonts w:ascii="Nirmala UI" w:hAnsi="Nirmala UI" w:cs="Nirmala UI"/>
          <w:sz w:val="28"/>
        </w:rPr>
      </w:pPr>
      <w:r w:rsidRPr="007F2666">
        <w:rPr>
          <w:rFonts w:ascii="Nirmala UI" w:hAnsi="Nirmala UI" w:cs="Nirmala UI"/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-171450</wp:posOffset>
            </wp:positionV>
            <wp:extent cx="6927605" cy="9239250"/>
            <wp:effectExtent l="19050" t="0" r="6595" b="0"/>
            <wp:wrapNone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7605" cy="923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666" w:rsidRPr="007F2666" w:rsidRDefault="007F2666">
      <w:pPr>
        <w:rPr>
          <w:rFonts w:ascii="Nirmala UI" w:hAnsi="Nirmala UI" w:cs="Nirmala UI"/>
          <w:sz w:val="28"/>
        </w:rPr>
      </w:pPr>
    </w:p>
    <w:p w:rsidR="007F2666" w:rsidRPr="007F2666" w:rsidRDefault="007F2666">
      <w:pPr>
        <w:rPr>
          <w:rFonts w:ascii="Nirmala UI" w:hAnsi="Nirmala UI" w:cs="Nirmala UI"/>
          <w:sz w:val="28"/>
        </w:rPr>
      </w:pPr>
    </w:p>
    <w:p w:rsidR="007F2666" w:rsidRDefault="007F2666">
      <w:pPr>
        <w:rPr>
          <w:rFonts w:ascii="Nirmala UI" w:hAnsi="Nirmala UI" w:cs="Nirmala UI"/>
          <w:sz w:val="28"/>
        </w:rPr>
      </w:pPr>
      <w:r w:rsidRPr="007F2666">
        <w:rPr>
          <w:rFonts w:ascii="Nirmala UI" w:hAnsi="Nirmala UI" w:cs="Nirmala UI"/>
          <w:sz w:val="28"/>
        </w:rPr>
        <w:tab/>
      </w:r>
      <w:r w:rsidRPr="007F2666">
        <w:rPr>
          <w:rFonts w:ascii="Nirmala UI" w:hAnsi="Nirmala UI" w:cs="Nirmala UI"/>
          <w:sz w:val="28"/>
        </w:rPr>
        <w:tab/>
      </w:r>
      <w:r w:rsidRPr="007F2666">
        <w:rPr>
          <w:rFonts w:ascii="Nirmala UI" w:hAnsi="Nirmala UI" w:cs="Nirmala UI"/>
          <w:sz w:val="28"/>
        </w:rPr>
        <w:tab/>
      </w:r>
      <w:r w:rsidRPr="007F2666">
        <w:rPr>
          <w:rFonts w:ascii="Nirmala UI" w:hAnsi="Nirmala UI" w:cs="Nirmala UI"/>
          <w:sz w:val="28"/>
        </w:rPr>
        <w:tab/>
      </w:r>
      <w:r w:rsidRPr="007F2666">
        <w:rPr>
          <w:rFonts w:ascii="Nirmala UI" w:hAnsi="Nirmala UI" w:cs="Nirmala UI"/>
          <w:sz w:val="28"/>
        </w:rPr>
        <w:tab/>
        <w:t xml:space="preserve">    </w:t>
      </w:r>
      <w:r w:rsidR="0033710D">
        <w:rPr>
          <w:rFonts w:ascii="Nirmala UI" w:hAnsi="Nirmala UI" w:cs="Nirmala UI"/>
          <w:sz w:val="28"/>
        </w:rPr>
        <w:t xml:space="preserve">  </w:t>
      </w:r>
      <w:r w:rsidRPr="007F2666">
        <w:rPr>
          <w:rFonts w:ascii="Nirmala UI" w:hAnsi="Nirmala UI" w:cs="Nirmala UI"/>
          <w:sz w:val="28"/>
        </w:rPr>
        <w:t>__b_name</w:t>
      </w:r>
      <w:r>
        <w:rPr>
          <w:rFonts w:ascii="Nirmala UI" w:hAnsi="Nirmala UI" w:cs="Nirmala UI"/>
          <w:sz w:val="28"/>
        </w:rPr>
        <w:t>__</w:t>
      </w: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</w:p>
    <w:p w:rsidR="0033710D" w:rsidRDefault="0033710D">
      <w:pPr>
        <w:rPr>
          <w:rFonts w:ascii="Nirmala UI" w:hAnsi="Nirmala UI" w:cs="Nirmala UI"/>
          <w:sz w:val="28"/>
        </w:rPr>
      </w:pPr>
      <w:r>
        <w:rPr>
          <w:rFonts w:ascii="Nirmala UI" w:hAnsi="Nirmala UI" w:cs="Nirmala UI"/>
          <w:noProof/>
          <w:sz w:val="28"/>
        </w:rPr>
        <w:lastRenderedPageBreak/>
        <w:drawing>
          <wp:inline distT="0" distB="0" distL="0" distR="0">
            <wp:extent cx="6480810" cy="914400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96" w:rsidRPr="00073E96" w:rsidRDefault="00073E96">
      <w:pPr>
        <w:rPr>
          <w:rFonts w:ascii="Nirmala UI" w:hAnsi="Nirmala UI" w:cs="Nirmala UI"/>
          <w:sz w:val="24"/>
        </w:rPr>
      </w:pPr>
      <w:r>
        <w:rPr>
          <w:rFonts w:ascii="Nirmala UI" w:hAnsi="Nirmala UI" w:cs="Nirmala UI"/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-66675</wp:posOffset>
            </wp:positionV>
            <wp:extent cx="6810375" cy="9210675"/>
            <wp:effectExtent l="19050" t="0" r="9525" b="0"/>
            <wp:wrapNone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3E96" w:rsidRPr="00073E96" w:rsidRDefault="00073E96">
      <w:pPr>
        <w:rPr>
          <w:rFonts w:ascii="Nirmala UI" w:hAnsi="Nirmala UI" w:cs="Nirmala UI"/>
          <w:sz w:val="24"/>
        </w:rPr>
      </w:pPr>
    </w:p>
    <w:p w:rsidR="00073E96" w:rsidRPr="00073E96" w:rsidRDefault="00073E96">
      <w:pPr>
        <w:rPr>
          <w:rFonts w:ascii="Nirmala UI" w:hAnsi="Nirmala UI" w:cs="Nirmala UI"/>
          <w:sz w:val="24"/>
        </w:rPr>
      </w:pPr>
    </w:p>
    <w:p w:rsidR="00073E96" w:rsidRPr="00073E96" w:rsidRDefault="00073E96">
      <w:pPr>
        <w:rPr>
          <w:rFonts w:ascii="Nirmala UI" w:hAnsi="Nirmala UI" w:cs="Nirmala UI"/>
          <w:sz w:val="24"/>
        </w:rPr>
      </w:pPr>
    </w:p>
    <w:p w:rsidR="00073E96" w:rsidRPr="00073E96" w:rsidRDefault="00073E96">
      <w:pPr>
        <w:rPr>
          <w:rFonts w:ascii="Nirmala UI" w:hAnsi="Nirmala UI" w:cs="Nirmala UI"/>
          <w:sz w:val="24"/>
        </w:rPr>
      </w:pPr>
    </w:p>
    <w:p w:rsidR="00073E96" w:rsidRDefault="00197342">
      <w:pPr>
        <w:rPr>
          <w:rFonts w:ascii="Nirmala UI" w:hAnsi="Nirmala UI" w:cs="Nirmala UI"/>
          <w:sz w:val="24"/>
        </w:rPr>
      </w:pP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</w:r>
      <w:r>
        <w:rPr>
          <w:rFonts w:ascii="Nirmala UI" w:hAnsi="Nirmala UI" w:cs="Nirmala UI"/>
          <w:sz w:val="24"/>
        </w:rPr>
        <w:tab/>
        <w:t xml:space="preserve">         __date__</w:t>
      </w:r>
    </w:p>
    <w:p w:rsidR="00197342" w:rsidRDefault="00197342" w:rsidP="00197342">
      <w:pPr>
        <w:spacing w:after="0"/>
        <w:rPr>
          <w:rFonts w:ascii="Nirmala UI" w:hAnsi="Nirmala UI" w:cs="Nirmala UI"/>
          <w:sz w:val="28"/>
        </w:rPr>
      </w:pPr>
    </w:p>
    <w:p w:rsidR="00101B04" w:rsidRPr="00D51DD8" w:rsidRDefault="00101B04" w:rsidP="00197342">
      <w:pPr>
        <w:spacing w:after="0"/>
        <w:rPr>
          <w:rFonts w:ascii="Nirmala UI" w:hAnsi="Nirmala UI" w:cs="Nirmala UI"/>
          <w:sz w:val="24"/>
        </w:rPr>
      </w:pPr>
    </w:p>
    <w:p w:rsidR="00101B04" w:rsidRPr="00D51DD8" w:rsidRDefault="00101B04" w:rsidP="00197342">
      <w:pPr>
        <w:spacing w:after="0"/>
        <w:rPr>
          <w:rFonts w:ascii="Nirmala UI" w:hAnsi="Nirmala UI" w:cs="Nirmala UI"/>
          <w:sz w:val="24"/>
        </w:rPr>
      </w:pP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  <w:t>__b_name__</w:t>
      </w:r>
    </w:p>
    <w:p w:rsidR="00101B04" w:rsidRDefault="00101B04" w:rsidP="00197342">
      <w:pPr>
        <w:spacing w:after="0"/>
        <w:rPr>
          <w:rFonts w:ascii="Nirmala UI" w:hAnsi="Nirmala UI" w:cs="Nirmala UI"/>
          <w:sz w:val="24"/>
        </w:rPr>
      </w:pP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</w:r>
      <w:r w:rsidRPr="00D51DD8">
        <w:rPr>
          <w:rFonts w:ascii="Nirmala UI" w:hAnsi="Nirmala UI" w:cs="Nirmala UI"/>
          <w:sz w:val="24"/>
        </w:rPr>
        <w:tab/>
        <w:t>__e_name__</w:t>
      </w:r>
    </w:p>
    <w:p w:rsidR="00D51DD8" w:rsidRDefault="00D51DD8" w:rsidP="00197342">
      <w:pPr>
        <w:spacing w:after="0"/>
        <w:rPr>
          <w:rFonts w:ascii="Nirmala UI" w:hAnsi="Nirmala UI" w:cs="Nirmala UI"/>
          <w:sz w:val="24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24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p w:rsidR="00D51DD8" w:rsidRPr="00D51DD8" w:rsidRDefault="00D51DD8" w:rsidP="00D51DD8">
      <w:pPr>
        <w:spacing w:after="0"/>
        <w:rPr>
          <w:rFonts w:ascii="Nirmala UI" w:hAnsi="Nirmala UI" w:cs="Nirmala UI"/>
          <w:sz w:val="20"/>
        </w:rPr>
      </w:pP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  <w:t>__b_name__</w:t>
      </w:r>
    </w:p>
    <w:p w:rsidR="00D51DD8" w:rsidRDefault="00D51DD8" w:rsidP="00D51DD8">
      <w:pPr>
        <w:spacing w:after="0"/>
        <w:rPr>
          <w:rFonts w:ascii="Nirmala UI" w:hAnsi="Nirmala UI" w:cs="Nirmala UI"/>
          <w:sz w:val="20"/>
        </w:rPr>
      </w:pP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</w:r>
      <w:r w:rsidRPr="00D51DD8">
        <w:rPr>
          <w:rFonts w:ascii="Nirmala UI" w:hAnsi="Nirmala UI" w:cs="Nirmala UI"/>
          <w:sz w:val="20"/>
        </w:rPr>
        <w:tab/>
        <w:t>__e_name__</w:t>
      </w:r>
    </w:p>
    <w:p w:rsidR="00B016AA" w:rsidRDefault="00B016AA" w:rsidP="00D51DD8">
      <w:pPr>
        <w:spacing w:after="0"/>
        <w:rPr>
          <w:rFonts w:ascii="Nirmala UI" w:hAnsi="Nirmala UI" w:cs="Nirmala UI"/>
          <w:sz w:val="20"/>
        </w:rPr>
      </w:pP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</w:r>
      <w:r>
        <w:rPr>
          <w:rFonts w:ascii="Nirmala UI" w:hAnsi="Nirmala UI" w:cs="Nirmala UI"/>
          <w:sz w:val="20"/>
        </w:rPr>
        <w:tab/>
        <w:t>__dob__</w:t>
      </w:r>
    </w:p>
    <w:p w:rsidR="00B016AA" w:rsidRPr="00B016AA" w:rsidRDefault="00B016AA" w:rsidP="00D51DD8">
      <w:pPr>
        <w:spacing w:after="0"/>
        <w:rPr>
          <w:rFonts w:ascii="Nirmala UI" w:hAnsi="Nirmala UI" w:cs="Nirmala UI"/>
          <w:sz w:val="18"/>
        </w:rPr>
      </w:pPr>
      <w:r w:rsidRPr="00B016AA">
        <w:rPr>
          <w:rFonts w:ascii="Nirmala UI" w:hAnsi="Nirmala UI" w:cs="Nirmala UI"/>
          <w:sz w:val="18"/>
        </w:rPr>
        <w:tab/>
      </w:r>
      <w:r w:rsidRPr="00B016AA">
        <w:rPr>
          <w:rFonts w:ascii="Nirmala UI" w:hAnsi="Nirmala UI" w:cs="Nirmala UI"/>
          <w:sz w:val="18"/>
        </w:rPr>
        <w:tab/>
      </w:r>
      <w:r w:rsidRPr="00B016AA">
        <w:rPr>
          <w:rFonts w:ascii="Nirmala UI" w:hAnsi="Nirmala UI" w:cs="Nirmala UI"/>
          <w:sz w:val="18"/>
        </w:rPr>
        <w:tab/>
      </w:r>
      <w:r w:rsidRPr="00B016AA">
        <w:rPr>
          <w:rFonts w:ascii="Nirmala UI" w:hAnsi="Nirmala UI" w:cs="Nirmala UI"/>
          <w:sz w:val="18"/>
        </w:rPr>
        <w:tab/>
        <w:t>__f_name__</w:t>
      </w: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  <w:t>__m</w:t>
      </w:r>
      <w:r w:rsidRPr="00B016AA">
        <w:rPr>
          <w:rFonts w:ascii="Nirmala UI" w:hAnsi="Nirmala UI" w:cs="Nirmala UI"/>
          <w:sz w:val="18"/>
        </w:rPr>
        <w:t>_name__</w:t>
      </w: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</w:r>
      <w:r>
        <w:rPr>
          <w:rFonts w:ascii="Nirmala UI" w:hAnsi="Nirmala UI" w:cs="Nirmala UI"/>
          <w:sz w:val="18"/>
        </w:rPr>
        <w:tab/>
        <w:t>__s</w:t>
      </w:r>
      <w:r w:rsidRPr="00B016AA">
        <w:rPr>
          <w:rFonts w:ascii="Nirmala UI" w:hAnsi="Nirmala UI" w:cs="Nirmala UI"/>
          <w:sz w:val="18"/>
        </w:rPr>
        <w:t>_name__</w:t>
      </w: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Pr="00B016AA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BE1407" w:rsidRPr="00B016AA" w:rsidRDefault="00BE1407" w:rsidP="00BE1407">
      <w:pPr>
        <w:spacing w:after="0"/>
        <w:rPr>
          <w:rFonts w:ascii="Nirmala UI" w:hAnsi="Nirmala UI" w:cs="Nirmala UI"/>
          <w:sz w:val="18"/>
        </w:rPr>
      </w:pPr>
    </w:p>
    <w:p w:rsidR="00D51DD8" w:rsidRPr="00D51DD8" w:rsidRDefault="00D51DD8" w:rsidP="00197342">
      <w:pPr>
        <w:spacing w:after="0"/>
        <w:rPr>
          <w:rFonts w:ascii="Nirmala UI" w:hAnsi="Nirmala UI" w:cs="Nirmala UI"/>
          <w:sz w:val="18"/>
        </w:rPr>
      </w:pPr>
    </w:p>
    <w:sectPr w:rsidR="00D51DD8" w:rsidRPr="00D51DD8" w:rsidSect="007F26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47730"/>
    <w:rsid w:val="00034616"/>
    <w:rsid w:val="0006063C"/>
    <w:rsid w:val="00073E96"/>
    <w:rsid w:val="00101B04"/>
    <w:rsid w:val="0015074B"/>
    <w:rsid w:val="00197342"/>
    <w:rsid w:val="0029639D"/>
    <w:rsid w:val="00326F90"/>
    <w:rsid w:val="0033710D"/>
    <w:rsid w:val="00544FFB"/>
    <w:rsid w:val="007A5ACC"/>
    <w:rsid w:val="007F2666"/>
    <w:rsid w:val="00AA1D8D"/>
    <w:rsid w:val="00B016AA"/>
    <w:rsid w:val="00B47730"/>
    <w:rsid w:val="00BE1407"/>
    <w:rsid w:val="00CB0664"/>
    <w:rsid w:val="00D51DD8"/>
    <w:rsid w:val="00F34A97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CommentsStyle">
    <w:name w:val="CommentsStyle"/>
    <w:rsid w:val="00544FFB"/>
    <w:rPr>
      <w:rFonts w:ascii="Nirmala UI" w:hAnsi="Nirmala UI"/>
      <w:sz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6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850B6C-1782-4BB9-8F3D-38546BBB8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pc</cp:lastModifiedBy>
  <cp:revision>3</cp:revision>
  <dcterms:created xsi:type="dcterms:W3CDTF">2013-12-23T23:15:00Z</dcterms:created>
  <dcterms:modified xsi:type="dcterms:W3CDTF">2023-04-26T11:25:00Z</dcterms:modified>
  <cp:category/>
</cp:coreProperties>
</file>